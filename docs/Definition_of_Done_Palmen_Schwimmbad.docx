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Definition of Done (DoD) – Palmen-Schwimmbad Webseite</w:t>
      </w:r>
    </w:p>
    <w:p>
      <w:r>
        <w:t>Die Definition of Done (DoD) legt fest, unter welchen Bedingungen das Projekt oder einzelne Arbeitspakete als abgeschlossen gelten. Sie dient der Qualitätssicherung und als Nachweis, dass alle funktionalen und nicht-funktionalen Anforderungen erfüllt wurden.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Kriterium / Beschreibung</w:t>
            </w:r>
          </w:p>
        </w:tc>
        <w:tc>
          <w:tcPr>
            <w:tcW w:type="dxa" w:w="2160"/>
          </w:tcPr>
          <w:p>
            <w:r>
              <w:t>Messgröße / Nachweis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Inhalt (Content)</w:t>
            </w:r>
          </w:p>
        </w:tc>
        <w:tc>
          <w:tcPr>
            <w:tcW w:type="dxa" w:w="2160"/>
          </w:tcPr>
          <w:p>
            <w:r>
              <w:t>Alle Texte sind vollständig, geprüft und fehlerfrei.</w:t>
            </w:r>
          </w:p>
        </w:tc>
        <w:tc>
          <w:tcPr>
            <w:tcW w:type="dxa" w:w="2160"/>
          </w:tcPr>
          <w:p>
            <w:r>
              <w:t>Korrektur gelesen, keine Platzhaltertexte.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Inhalt (Content)</w:t>
            </w:r>
          </w:p>
        </w:tc>
        <w:tc>
          <w:tcPr>
            <w:tcW w:type="dxa" w:w="2160"/>
          </w:tcPr>
          <w:p>
            <w:r>
              <w:t>Alle Bilder liegen im passenden Format (optimiert für Web) vor.</w:t>
            </w:r>
          </w:p>
        </w:tc>
        <w:tc>
          <w:tcPr>
            <w:tcW w:type="dxa" w:w="2160"/>
          </w:tcPr>
          <w:p>
            <w:r>
              <w:t>JPG/PNG max. 200 KB, Alt-Texte gepflegt.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Layout &amp; Design</w:t>
            </w:r>
          </w:p>
        </w:tc>
        <w:tc>
          <w:tcPr>
            <w:tcW w:type="dxa" w:w="2160"/>
          </w:tcPr>
          <w:p>
            <w:r>
              <w:t>Responsives Design für Smartphone, Tablet und Desktop funktioniert.</w:t>
            </w:r>
          </w:p>
        </w:tc>
        <w:tc>
          <w:tcPr>
            <w:tcW w:type="dxa" w:w="2160"/>
          </w:tcPr>
          <w:p>
            <w:r>
              <w:t>Chrome DevTools, Resize-Test.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Layout &amp; Design</w:t>
            </w:r>
          </w:p>
        </w:tc>
        <w:tc>
          <w:tcPr>
            <w:tcW w:type="dxa" w:w="2160"/>
          </w:tcPr>
          <w:p>
            <w:r>
              <w:t>Einheitliches Farbschema und Typografie auf allen Seiten.</w:t>
            </w:r>
          </w:p>
        </w:tc>
        <w:tc>
          <w:tcPr>
            <w:tcW w:type="dxa" w:w="2160"/>
          </w:tcPr>
          <w:p>
            <w:r>
              <w:t>CSS-Überprüfung, visuelle Kontrolle.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Technik / Codequalität</w:t>
            </w:r>
          </w:p>
        </w:tc>
        <w:tc>
          <w:tcPr>
            <w:tcW w:type="dxa" w:w="2160"/>
          </w:tcPr>
          <w:p>
            <w:r>
              <w:t>HTML und CSS valide nach W3C-Standard.</w:t>
            </w:r>
          </w:p>
        </w:tc>
        <w:tc>
          <w:tcPr>
            <w:tcW w:type="dxa" w:w="2160"/>
          </w:tcPr>
          <w:p>
            <w:r>
              <w:t>W3C-Validator ohne Fehler.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Technik / Codequalität</w:t>
            </w:r>
          </w:p>
        </w:tc>
        <w:tc>
          <w:tcPr>
            <w:tcW w:type="dxa" w:w="2160"/>
          </w:tcPr>
          <w:p>
            <w:r>
              <w:t>JavaScript-Funktionen fehlerfrei.</w:t>
            </w:r>
          </w:p>
        </w:tc>
        <w:tc>
          <w:tcPr>
            <w:tcW w:type="dxa" w:w="2160"/>
          </w:tcPr>
          <w:p>
            <w:r>
              <w:t>Browser-Konsole ohne Fehler.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Technik / Codequalität</w:t>
            </w:r>
          </w:p>
        </w:tc>
        <w:tc>
          <w:tcPr>
            <w:tcW w:type="dxa" w:w="2160"/>
          </w:tcPr>
          <w:p>
            <w:r>
              <w:t>Projekt auf GitHub sauber strukturiert.</w:t>
            </w:r>
          </w:p>
        </w:tc>
        <w:tc>
          <w:tcPr>
            <w:tcW w:type="dxa" w:w="2160"/>
          </w:tcPr>
          <w:p>
            <w:r>
              <w:t>README.md vorhanden, Code klar gegliedert.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Seite lädt in unter 2 Sekunden auf Desktop.</w:t>
            </w:r>
          </w:p>
        </w:tc>
        <w:tc>
          <w:tcPr>
            <w:tcW w:type="dxa" w:w="2160"/>
          </w:tcPr>
          <w:p>
            <w:r>
              <w:t>Lighthouse ≥ 90 Punkte (Performance).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Bilder und Assets komprimiert.</w:t>
            </w:r>
          </w:p>
        </w:tc>
        <w:tc>
          <w:tcPr>
            <w:tcW w:type="dxa" w:w="2160"/>
          </w:tcPr>
          <w:p>
            <w:r>
              <w:t>Optimierung über TinyPNG o.ä.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Zugänglichkeit / SEO</w:t>
            </w:r>
          </w:p>
        </w:tc>
        <w:tc>
          <w:tcPr>
            <w:tcW w:type="dxa" w:w="2160"/>
          </w:tcPr>
          <w:p>
            <w:r>
              <w:t>Alt-Texte und ARIA-Labels gepflegt.</w:t>
            </w:r>
          </w:p>
        </w:tc>
        <w:tc>
          <w:tcPr>
            <w:tcW w:type="dxa" w:w="2160"/>
          </w:tcPr>
          <w:p>
            <w:r>
              <w:t>Lighthouse ≥ 90 (Accessibility).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Zugänglichkeit / SEO</w:t>
            </w:r>
          </w:p>
        </w:tc>
        <w:tc>
          <w:tcPr>
            <w:tcW w:type="dxa" w:w="2160"/>
          </w:tcPr>
          <w:p>
            <w:r>
              <w:t>Sinnvolle Meta-Titles &amp; Descriptions auf jeder Seite.</w:t>
            </w:r>
          </w:p>
        </w:tc>
        <w:tc>
          <w:tcPr>
            <w:tcW w:type="dxa" w:w="2160"/>
          </w:tcPr>
          <w:p>
            <w:r>
              <w:t>Prüfung per Browser-Inspektor.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Deployment / Hosting</w:t>
            </w:r>
          </w:p>
        </w:tc>
        <w:tc>
          <w:tcPr>
            <w:tcW w:type="dxa" w:w="2160"/>
          </w:tcPr>
          <w:p>
            <w:r>
              <w:t>Projekt ist öffentlich erreichbar (z. B. GitHub Pages).</w:t>
            </w:r>
          </w:p>
        </w:tc>
        <w:tc>
          <w:tcPr>
            <w:tcW w:type="dxa" w:w="2160"/>
          </w:tcPr>
          <w:p>
            <w:r>
              <w:t>Live-URL erreichbar.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Deployment / Hosting</w:t>
            </w:r>
          </w:p>
        </w:tc>
        <w:tc>
          <w:tcPr>
            <w:tcW w:type="dxa" w:w="2160"/>
          </w:tcPr>
          <w:p>
            <w:r>
              <w:t>HTTPS aktiv und ohne Mixed-Content-Fehler.</w:t>
            </w:r>
          </w:p>
        </w:tc>
        <w:tc>
          <w:tcPr>
            <w:tcW w:type="dxa" w:w="2160"/>
          </w:tcPr>
          <w:p>
            <w:r>
              <w:t>Browser-Test erfolgreich.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Dokumentation</w:t>
            </w:r>
          </w:p>
        </w:tc>
        <w:tc>
          <w:tcPr>
            <w:tcW w:type="dxa" w:w="2160"/>
          </w:tcPr>
          <w:p>
            <w:r>
              <w:t>Projektdokumentation vollständig (Word, Excel, Diagramme).</w:t>
            </w:r>
          </w:p>
        </w:tc>
        <w:tc>
          <w:tcPr>
            <w:tcW w:type="dxa" w:w="2160"/>
          </w:tcPr>
          <w:p>
            <w:r>
              <w:t>Inhaltsverzeichnis geprüft.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Dokumentation</w:t>
            </w:r>
          </w:p>
        </w:tc>
        <w:tc>
          <w:tcPr>
            <w:tcW w:type="dxa" w:w="2160"/>
          </w:tcPr>
          <w:p>
            <w:r>
              <w:t>Screenshots / Nachweise in Doku eingebettet.</w:t>
            </w:r>
          </w:p>
        </w:tc>
        <w:tc>
          <w:tcPr>
            <w:tcW w:type="dxa" w:w="2160"/>
          </w:tcPr>
          <w:p>
            <w:r>
              <w:t>Aktualisierte Datei vorhanden.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t>Hinweis: Die Definition of Done kann im Laufe des Projekts erweitert oder angepasst werden, wenn neue Anforderungen entstehen oder sich Prioritäten ändern.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