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D290" w14:textId="7455F31A" w:rsidR="00FF287A" w:rsidRDefault="00816911">
      <w:pPr>
        <w:jc w:val="center"/>
      </w:pPr>
      <w:r>
        <w:rPr>
          <w:b/>
          <w:noProof/>
          <w:sz w:val="40"/>
        </w:rPr>
        <w:drawing>
          <wp:inline distT="0" distB="0" distL="0" distR="0" wp14:anchorId="1F706D73" wp14:editId="06DA009B">
            <wp:extent cx="5476875" cy="3228975"/>
            <wp:effectExtent l="0" t="0" r="9525" b="9525"/>
            <wp:docPr id="20677469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875" cy="3228975"/>
                    </a:xfrm>
                    <a:prstGeom prst="rect">
                      <a:avLst/>
                    </a:prstGeom>
                    <a:noFill/>
                    <a:ln>
                      <a:noFill/>
                    </a:ln>
                  </pic:spPr>
                </pic:pic>
              </a:graphicData>
            </a:graphic>
          </wp:inline>
        </w:drawing>
      </w:r>
      <w:proofErr w:type="spellStart"/>
      <w:r w:rsidR="00000000">
        <w:rPr>
          <w:b/>
          <w:sz w:val="40"/>
        </w:rPr>
        <w:t>Projektidee</w:t>
      </w:r>
      <w:proofErr w:type="spellEnd"/>
      <w:r w:rsidR="00000000">
        <w:rPr>
          <w:b/>
          <w:sz w:val="40"/>
        </w:rPr>
        <w:t xml:space="preserve"> und </w:t>
      </w:r>
      <w:proofErr w:type="spellStart"/>
      <w:r w:rsidR="00000000">
        <w:rPr>
          <w:b/>
          <w:sz w:val="40"/>
        </w:rPr>
        <w:t>Anforderungsanalyse</w:t>
      </w:r>
      <w:proofErr w:type="spellEnd"/>
      <w:r w:rsidR="00000000">
        <w:rPr>
          <w:b/>
          <w:sz w:val="40"/>
        </w:rPr>
        <w:br/>
        <w:t>Palmen-</w:t>
      </w:r>
      <w:proofErr w:type="spellStart"/>
      <w:r w:rsidR="00000000">
        <w:rPr>
          <w:b/>
          <w:sz w:val="40"/>
        </w:rPr>
        <w:t>Schwimmbad</w:t>
      </w:r>
      <w:proofErr w:type="spellEnd"/>
      <w:r w:rsidR="00000000">
        <w:rPr>
          <w:b/>
          <w:sz w:val="40"/>
        </w:rPr>
        <w:t xml:space="preserve"> Webseite</w:t>
      </w:r>
    </w:p>
    <w:p w14:paraId="21F49AC8" w14:textId="77777777" w:rsidR="00FF287A" w:rsidRDefault="00000000">
      <w:pPr>
        <w:jc w:val="center"/>
      </w:pPr>
      <w:r>
        <w:t>Umschulung Fachinformatiker/in Anwendungsentwicklung (FIAE)</w:t>
      </w:r>
    </w:p>
    <w:p w14:paraId="3FE2B489" w14:textId="77777777" w:rsidR="00FF287A" w:rsidRDefault="00FF287A"/>
    <w:p w14:paraId="7734C95A" w14:textId="77777777" w:rsidR="00FF287A" w:rsidRDefault="00000000">
      <w:pPr>
        <w:pStyle w:val="berschrift1"/>
      </w:pPr>
      <w:r>
        <w:t>1. Projektbeschreibung</w:t>
      </w:r>
    </w:p>
    <w:p w14:paraId="3F1D7CE1" w14:textId="77777777" w:rsidR="00FF287A" w:rsidRDefault="00000000">
      <w:r>
        <w:t>Das Projekt „Palmen-Schwimmbad Webseite“ dient als Übungs- und Lernprojekt im Rahmen der Umschulung zum Fachinformatiker für Anwendungsentwicklung. Ziel ist es, eine moderne, benutzerfreundliche und responsive Website für ein fiktives Schwimmbad zu erstellen. Die Website soll alle wichtigen Informationen wie Öffnungszeiten, Eintrittspreise, Angebote und Kontaktmöglichkeiten beinhalten.</w:t>
      </w:r>
    </w:p>
    <w:p w14:paraId="694C8EE4" w14:textId="77777777" w:rsidR="00FF287A" w:rsidRDefault="00000000">
      <w:pPr>
        <w:pStyle w:val="berschrift1"/>
      </w:pPr>
      <w:r>
        <w:t>2. Ziel des Projekts</w:t>
      </w:r>
    </w:p>
    <w:p w14:paraId="3912A1C9" w14:textId="77777777" w:rsidR="00FF287A" w:rsidRDefault="00000000">
      <w:r>
        <w:t>Das Ziel besteht darin, ein realistisches Webprojekt zu planen und umzusetzen, das alle grundlegenden Kompetenzen im Bereich der Webentwicklung abdeckt. Dazu gehören HTML-, CSS- und JavaScript-Kenntnisse, Planung und Strukturierung eines Projekts, sowie Dokumentation und Deployment. Das Ergebnis soll sowohl als Lernnachweis als auch als Referenzprojekt für zukünftige Bewerbungen dienen.</w:t>
      </w:r>
    </w:p>
    <w:p w14:paraId="1AD57782" w14:textId="77777777" w:rsidR="00FF287A" w:rsidRDefault="00000000">
      <w:pPr>
        <w:pStyle w:val="berschrift1"/>
      </w:pPr>
      <w:r>
        <w:lastRenderedPageBreak/>
        <w:t>3. Zielgruppen und Personas</w:t>
      </w:r>
    </w:p>
    <w:p w14:paraId="0A5687C1" w14:textId="77777777" w:rsidR="00FF287A" w:rsidRDefault="00000000">
      <w:pPr>
        <w:pStyle w:val="berschrift2"/>
      </w:pPr>
      <w:r>
        <w:t>Familie Sommer</w:t>
      </w:r>
    </w:p>
    <w:p w14:paraId="34A29C34" w14:textId="77777777" w:rsidR="00FF287A" w:rsidRDefault="00000000">
      <w:r>
        <w:t>Eltern mit zwei Kindern (6 und 10 Jahre alt), möchten am Wochenende gemeinsam schwimmen gehen.</w:t>
      </w:r>
    </w:p>
    <w:p w14:paraId="5D4F4D5B" w14:textId="77777777" w:rsidR="00FF287A" w:rsidRDefault="00000000">
      <w:r>
        <w:t>Ziele / Bedürfnisse:</w:t>
      </w:r>
    </w:p>
    <w:p w14:paraId="46578D6D" w14:textId="77777777" w:rsidR="00FF287A" w:rsidRDefault="00000000">
      <w:r>
        <w:t>• Sucht familienfreundliche Angebote (Rutschen, Kinderbecken)</w:t>
      </w:r>
    </w:p>
    <w:p w14:paraId="27D9619F" w14:textId="77777777" w:rsidR="00FF287A" w:rsidRDefault="00000000">
      <w:r>
        <w:t>• Will Preise und Öffnungszeiten schnell finden</w:t>
      </w:r>
    </w:p>
    <w:p w14:paraId="5982CE20" w14:textId="77777777" w:rsidR="00FF287A" w:rsidRDefault="00000000">
      <w:r>
        <w:t>• Interessiert sich für Essensangebote</w:t>
      </w:r>
    </w:p>
    <w:p w14:paraId="0A2A98C4" w14:textId="77777777" w:rsidR="00FF287A" w:rsidRDefault="00000000">
      <w:pPr>
        <w:pStyle w:val="berschrift2"/>
      </w:pPr>
      <w:r>
        <w:t>Sportler Max</w:t>
      </w:r>
    </w:p>
    <w:p w14:paraId="1F334357" w14:textId="77777777" w:rsidR="00FF287A" w:rsidRDefault="00000000">
      <w:r>
        <w:t>28 Jahre alt, trainiert regelmäßig im Schwimmbad.</w:t>
      </w:r>
    </w:p>
    <w:p w14:paraId="0CAB138F" w14:textId="77777777" w:rsidR="00FF287A" w:rsidRDefault="00000000">
      <w:r>
        <w:t>Ziele / Bedürfnisse:</w:t>
      </w:r>
    </w:p>
    <w:p w14:paraId="1A1A1C35" w14:textId="77777777" w:rsidR="00FF287A" w:rsidRDefault="00000000">
      <w:r>
        <w:t>• Sucht Trainingszeiten und Bahnenbelegung</w:t>
      </w:r>
    </w:p>
    <w:p w14:paraId="76B8ED20" w14:textId="77777777" w:rsidR="00FF287A" w:rsidRDefault="00000000">
      <w:r>
        <w:t>• Interessiert sich für Aqua-Fitness-Angebote</w:t>
      </w:r>
    </w:p>
    <w:p w14:paraId="2F6DD698" w14:textId="77777777" w:rsidR="00FF287A" w:rsidRDefault="00000000">
      <w:r>
        <w:t>• Legt Wert auf einfache Navigation</w:t>
      </w:r>
    </w:p>
    <w:p w14:paraId="23CE4356" w14:textId="77777777" w:rsidR="00FF287A" w:rsidRDefault="00000000">
      <w:pPr>
        <w:pStyle w:val="berschrift2"/>
      </w:pPr>
      <w:r>
        <w:t>Seniorin Frau Müller</w:t>
      </w:r>
    </w:p>
    <w:p w14:paraId="3AFA03F9" w14:textId="77777777" w:rsidR="00FF287A" w:rsidRDefault="00000000">
      <w:r>
        <w:t>68 Jahre alt, besucht regelmäßig das Schwimmbad mit Freundinnen.</w:t>
      </w:r>
    </w:p>
    <w:p w14:paraId="2477371C" w14:textId="77777777" w:rsidR="00FF287A" w:rsidRDefault="00000000">
      <w:r>
        <w:t>Ziele / Bedürfnisse:</w:t>
      </w:r>
    </w:p>
    <w:p w14:paraId="0C89E3DF" w14:textId="77777777" w:rsidR="00FF287A" w:rsidRDefault="00000000">
      <w:r>
        <w:t>• Sucht sanfte Kurse wie Wassergymnastik</w:t>
      </w:r>
    </w:p>
    <w:p w14:paraId="20F7AC6B" w14:textId="77777777" w:rsidR="00FF287A" w:rsidRDefault="00000000">
      <w:r>
        <w:t>• Wert auf Lesbarkeit und einfache Bedienung</w:t>
      </w:r>
    </w:p>
    <w:p w14:paraId="589E4682" w14:textId="77777777" w:rsidR="00FF287A" w:rsidRDefault="00000000">
      <w:r>
        <w:t>• Möchte wissen, wann weniger los ist</w:t>
      </w:r>
    </w:p>
    <w:p w14:paraId="4B03C790" w14:textId="77777777" w:rsidR="00FF287A" w:rsidRDefault="00000000">
      <w:pPr>
        <w:pStyle w:val="berschrift2"/>
      </w:pPr>
      <w:r>
        <w:t>Tourist Luca</w:t>
      </w:r>
    </w:p>
    <w:p w14:paraId="6B0BAD16" w14:textId="77777777" w:rsidR="00FF287A" w:rsidRDefault="00000000">
      <w:r>
        <w:t>35 Jahre alt, auf Städtereise und sucht spontan ein Schwimmbad.</w:t>
      </w:r>
    </w:p>
    <w:p w14:paraId="39FC13A9" w14:textId="77777777" w:rsidR="00FF287A" w:rsidRDefault="00000000">
      <w:r>
        <w:t>Ziele / Bedürfnisse:</w:t>
      </w:r>
    </w:p>
    <w:p w14:paraId="168B1F2D" w14:textId="77777777" w:rsidR="00FF287A" w:rsidRDefault="00000000">
      <w:r>
        <w:t>• Sucht Anfahrt, Preise, Öffnungszeiten</w:t>
      </w:r>
    </w:p>
    <w:p w14:paraId="7237C096" w14:textId="77777777" w:rsidR="00FF287A" w:rsidRDefault="00000000">
      <w:r>
        <w:t>• Möchte Fotos und Bewertungen sehen</w:t>
      </w:r>
    </w:p>
    <w:p w14:paraId="5FE42005" w14:textId="77777777" w:rsidR="00FF287A" w:rsidRDefault="00000000">
      <w:r>
        <w:t>• Benötigt mobile Ansicht und evtl. englische Sprache</w:t>
      </w:r>
    </w:p>
    <w:p w14:paraId="4DAD3E73" w14:textId="77777777" w:rsidR="00FF287A" w:rsidRDefault="00000000">
      <w:pPr>
        <w:pStyle w:val="berschrift1"/>
      </w:pPr>
      <w:r>
        <w:lastRenderedPageBreak/>
        <w:t>4. Use-Cases</w:t>
      </w:r>
    </w:p>
    <w:tbl>
      <w:tblPr>
        <w:tblW w:w="0" w:type="auto"/>
        <w:tblLook w:val="04A0" w:firstRow="1" w:lastRow="0" w:firstColumn="1" w:lastColumn="0" w:noHBand="0" w:noVBand="1"/>
      </w:tblPr>
      <w:tblGrid>
        <w:gridCol w:w="2160"/>
        <w:gridCol w:w="2160"/>
        <w:gridCol w:w="2160"/>
        <w:gridCol w:w="2160"/>
      </w:tblGrid>
      <w:tr w:rsidR="00FF287A" w14:paraId="6ED26F8C" w14:textId="77777777">
        <w:tc>
          <w:tcPr>
            <w:tcW w:w="2160" w:type="dxa"/>
          </w:tcPr>
          <w:p w14:paraId="0A41AB6E" w14:textId="77777777" w:rsidR="00FF287A" w:rsidRDefault="00000000">
            <w:r>
              <w:t>Nr.</w:t>
            </w:r>
          </w:p>
        </w:tc>
        <w:tc>
          <w:tcPr>
            <w:tcW w:w="2160" w:type="dxa"/>
          </w:tcPr>
          <w:p w14:paraId="145A52C9" w14:textId="77777777" w:rsidR="00FF287A" w:rsidRDefault="00000000">
            <w:r>
              <w:t>Zielgruppe</w:t>
            </w:r>
          </w:p>
        </w:tc>
        <w:tc>
          <w:tcPr>
            <w:tcW w:w="2160" w:type="dxa"/>
          </w:tcPr>
          <w:p w14:paraId="6826A8DB" w14:textId="77777777" w:rsidR="00FF287A" w:rsidRDefault="00000000">
            <w:r>
              <w:t>Use-Case</w:t>
            </w:r>
          </w:p>
        </w:tc>
        <w:tc>
          <w:tcPr>
            <w:tcW w:w="2160" w:type="dxa"/>
          </w:tcPr>
          <w:p w14:paraId="2E28D079" w14:textId="77777777" w:rsidR="00FF287A" w:rsidRDefault="00000000">
            <w:r>
              <w:t>Priorität</w:t>
            </w:r>
          </w:p>
        </w:tc>
      </w:tr>
      <w:tr w:rsidR="00FF287A" w14:paraId="4A4CF96A" w14:textId="77777777">
        <w:tc>
          <w:tcPr>
            <w:tcW w:w="2160" w:type="dxa"/>
          </w:tcPr>
          <w:p w14:paraId="1A0E338A" w14:textId="77777777" w:rsidR="00FF287A" w:rsidRDefault="00000000">
            <w:r>
              <w:t>1</w:t>
            </w:r>
          </w:p>
        </w:tc>
        <w:tc>
          <w:tcPr>
            <w:tcW w:w="2160" w:type="dxa"/>
          </w:tcPr>
          <w:p w14:paraId="2DDBFB58" w14:textId="77777777" w:rsidR="00FF287A" w:rsidRDefault="00000000">
            <w:r>
              <w:t>Alle Besucher</w:t>
            </w:r>
          </w:p>
        </w:tc>
        <w:tc>
          <w:tcPr>
            <w:tcW w:w="2160" w:type="dxa"/>
          </w:tcPr>
          <w:p w14:paraId="6B461A03" w14:textId="77777777" w:rsidR="00FF287A" w:rsidRDefault="00000000">
            <w:r>
              <w:t>Öffnungszeiten einsehen</w:t>
            </w:r>
          </w:p>
        </w:tc>
        <w:tc>
          <w:tcPr>
            <w:tcW w:w="2160" w:type="dxa"/>
          </w:tcPr>
          <w:p w14:paraId="7B60C405" w14:textId="77777777" w:rsidR="00FF287A" w:rsidRDefault="00000000">
            <w:r>
              <w:t>MUSS</w:t>
            </w:r>
          </w:p>
        </w:tc>
      </w:tr>
      <w:tr w:rsidR="00FF287A" w14:paraId="2D973245" w14:textId="77777777">
        <w:tc>
          <w:tcPr>
            <w:tcW w:w="2160" w:type="dxa"/>
          </w:tcPr>
          <w:p w14:paraId="06092C41" w14:textId="77777777" w:rsidR="00FF287A" w:rsidRDefault="00000000">
            <w:r>
              <w:t>2</w:t>
            </w:r>
          </w:p>
        </w:tc>
        <w:tc>
          <w:tcPr>
            <w:tcW w:w="2160" w:type="dxa"/>
          </w:tcPr>
          <w:p w14:paraId="28F37DCD" w14:textId="77777777" w:rsidR="00FF287A" w:rsidRDefault="00000000">
            <w:r>
              <w:t>Alle Besucher</w:t>
            </w:r>
          </w:p>
        </w:tc>
        <w:tc>
          <w:tcPr>
            <w:tcW w:w="2160" w:type="dxa"/>
          </w:tcPr>
          <w:p w14:paraId="202DE031" w14:textId="77777777" w:rsidR="00FF287A" w:rsidRDefault="00000000">
            <w:r>
              <w:t>Eintrittspreise vergleichen</w:t>
            </w:r>
          </w:p>
        </w:tc>
        <w:tc>
          <w:tcPr>
            <w:tcW w:w="2160" w:type="dxa"/>
          </w:tcPr>
          <w:p w14:paraId="1AFE6C8E" w14:textId="77777777" w:rsidR="00FF287A" w:rsidRDefault="00000000">
            <w:r>
              <w:t>MUSS</w:t>
            </w:r>
          </w:p>
        </w:tc>
      </w:tr>
      <w:tr w:rsidR="00FF287A" w14:paraId="0218F4CF" w14:textId="77777777">
        <w:tc>
          <w:tcPr>
            <w:tcW w:w="2160" w:type="dxa"/>
          </w:tcPr>
          <w:p w14:paraId="1C703AC4" w14:textId="77777777" w:rsidR="00FF287A" w:rsidRDefault="00000000">
            <w:r>
              <w:t>3</w:t>
            </w:r>
          </w:p>
        </w:tc>
        <w:tc>
          <w:tcPr>
            <w:tcW w:w="2160" w:type="dxa"/>
          </w:tcPr>
          <w:p w14:paraId="188B1F70" w14:textId="77777777" w:rsidR="00FF287A" w:rsidRDefault="00000000">
            <w:r>
              <w:t>Alle Besucher</w:t>
            </w:r>
          </w:p>
        </w:tc>
        <w:tc>
          <w:tcPr>
            <w:tcW w:w="2160" w:type="dxa"/>
          </w:tcPr>
          <w:p w14:paraId="2C41C1F0" w14:textId="77777777" w:rsidR="00FF287A" w:rsidRDefault="00000000">
            <w:r>
              <w:t>Imbiss und Speisekarte ansehen</w:t>
            </w:r>
          </w:p>
        </w:tc>
        <w:tc>
          <w:tcPr>
            <w:tcW w:w="2160" w:type="dxa"/>
          </w:tcPr>
          <w:p w14:paraId="71B9DB24" w14:textId="77777777" w:rsidR="00FF287A" w:rsidRDefault="00000000">
            <w:r>
              <w:t>SOLL</w:t>
            </w:r>
          </w:p>
        </w:tc>
      </w:tr>
      <w:tr w:rsidR="00FF287A" w14:paraId="39497B2E" w14:textId="77777777">
        <w:tc>
          <w:tcPr>
            <w:tcW w:w="2160" w:type="dxa"/>
          </w:tcPr>
          <w:p w14:paraId="12745F13" w14:textId="77777777" w:rsidR="00FF287A" w:rsidRDefault="00000000">
            <w:r>
              <w:t>4</w:t>
            </w:r>
          </w:p>
        </w:tc>
        <w:tc>
          <w:tcPr>
            <w:tcW w:w="2160" w:type="dxa"/>
          </w:tcPr>
          <w:p w14:paraId="15702663" w14:textId="77777777" w:rsidR="00FF287A" w:rsidRDefault="00000000">
            <w:r>
              <w:t>Sportinteressierte</w:t>
            </w:r>
          </w:p>
        </w:tc>
        <w:tc>
          <w:tcPr>
            <w:tcW w:w="2160" w:type="dxa"/>
          </w:tcPr>
          <w:p w14:paraId="0A7D5D37" w14:textId="77777777" w:rsidR="00FF287A" w:rsidRDefault="00000000">
            <w:r>
              <w:t>Infos zu Aqua-Fitness und Schwimmkursen finden</w:t>
            </w:r>
          </w:p>
        </w:tc>
        <w:tc>
          <w:tcPr>
            <w:tcW w:w="2160" w:type="dxa"/>
          </w:tcPr>
          <w:p w14:paraId="066DB1C5" w14:textId="77777777" w:rsidR="00FF287A" w:rsidRDefault="00000000">
            <w:r>
              <w:t>MUSS</w:t>
            </w:r>
          </w:p>
        </w:tc>
      </w:tr>
      <w:tr w:rsidR="00FF287A" w14:paraId="496B3BC1" w14:textId="77777777">
        <w:tc>
          <w:tcPr>
            <w:tcW w:w="2160" w:type="dxa"/>
          </w:tcPr>
          <w:p w14:paraId="5307586B" w14:textId="77777777" w:rsidR="00FF287A" w:rsidRDefault="00000000">
            <w:r>
              <w:t>5</w:t>
            </w:r>
          </w:p>
        </w:tc>
        <w:tc>
          <w:tcPr>
            <w:tcW w:w="2160" w:type="dxa"/>
          </w:tcPr>
          <w:p w14:paraId="5BD7F05D" w14:textId="77777777" w:rsidR="00FF287A" w:rsidRDefault="00000000">
            <w:r>
              <w:t>Familien</w:t>
            </w:r>
          </w:p>
        </w:tc>
        <w:tc>
          <w:tcPr>
            <w:tcW w:w="2160" w:type="dxa"/>
          </w:tcPr>
          <w:p w14:paraId="062D046B" w14:textId="77777777" w:rsidR="00FF287A" w:rsidRDefault="00000000">
            <w:r>
              <w:t>Attraktionen wie Rutschen oder Kinderbecken entdecken</w:t>
            </w:r>
          </w:p>
        </w:tc>
        <w:tc>
          <w:tcPr>
            <w:tcW w:w="2160" w:type="dxa"/>
          </w:tcPr>
          <w:p w14:paraId="080F2E2D" w14:textId="77777777" w:rsidR="00FF287A" w:rsidRDefault="00000000">
            <w:r>
              <w:t>MUSS</w:t>
            </w:r>
          </w:p>
        </w:tc>
      </w:tr>
      <w:tr w:rsidR="00FF287A" w14:paraId="657A6375" w14:textId="77777777">
        <w:tc>
          <w:tcPr>
            <w:tcW w:w="2160" w:type="dxa"/>
          </w:tcPr>
          <w:p w14:paraId="31E038ED" w14:textId="77777777" w:rsidR="00FF287A" w:rsidRDefault="00000000">
            <w:r>
              <w:t>6</w:t>
            </w:r>
          </w:p>
        </w:tc>
        <w:tc>
          <w:tcPr>
            <w:tcW w:w="2160" w:type="dxa"/>
          </w:tcPr>
          <w:p w14:paraId="01F49F76" w14:textId="77777777" w:rsidR="00FF287A" w:rsidRDefault="00000000">
            <w:r>
              <w:t>Touristen</w:t>
            </w:r>
          </w:p>
        </w:tc>
        <w:tc>
          <w:tcPr>
            <w:tcW w:w="2160" w:type="dxa"/>
          </w:tcPr>
          <w:p w14:paraId="209630A9" w14:textId="77777777" w:rsidR="00FF287A" w:rsidRDefault="00000000">
            <w:r>
              <w:t>Anfahrt und Route finden</w:t>
            </w:r>
          </w:p>
        </w:tc>
        <w:tc>
          <w:tcPr>
            <w:tcW w:w="2160" w:type="dxa"/>
          </w:tcPr>
          <w:p w14:paraId="3CD57F1E" w14:textId="77777777" w:rsidR="00FF287A" w:rsidRDefault="00000000">
            <w:r>
              <w:t>SOLL</w:t>
            </w:r>
          </w:p>
        </w:tc>
      </w:tr>
      <w:tr w:rsidR="00FF287A" w14:paraId="38A8A14B" w14:textId="77777777">
        <w:tc>
          <w:tcPr>
            <w:tcW w:w="2160" w:type="dxa"/>
          </w:tcPr>
          <w:p w14:paraId="23467D3C" w14:textId="77777777" w:rsidR="00FF287A" w:rsidRDefault="00000000">
            <w:r>
              <w:t>7</w:t>
            </w:r>
          </w:p>
        </w:tc>
        <w:tc>
          <w:tcPr>
            <w:tcW w:w="2160" w:type="dxa"/>
          </w:tcPr>
          <w:p w14:paraId="623F38B1" w14:textId="77777777" w:rsidR="00FF287A" w:rsidRDefault="00000000">
            <w:r>
              <w:t>Senioren</w:t>
            </w:r>
          </w:p>
        </w:tc>
        <w:tc>
          <w:tcPr>
            <w:tcW w:w="2160" w:type="dxa"/>
          </w:tcPr>
          <w:p w14:paraId="2E6ECC99" w14:textId="77777777" w:rsidR="00FF287A" w:rsidRDefault="00000000">
            <w:r>
              <w:t>Ruhige Zeiten und Seniorenkurse finden</w:t>
            </w:r>
          </w:p>
        </w:tc>
        <w:tc>
          <w:tcPr>
            <w:tcW w:w="2160" w:type="dxa"/>
          </w:tcPr>
          <w:p w14:paraId="6BABCB71" w14:textId="77777777" w:rsidR="00FF287A" w:rsidRDefault="00000000">
            <w:r>
              <w:t>KANN</w:t>
            </w:r>
          </w:p>
        </w:tc>
      </w:tr>
      <w:tr w:rsidR="00FF287A" w14:paraId="42D17B1B" w14:textId="77777777">
        <w:tc>
          <w:tcPr>
            <w:tcW w:w="2160" w:type="dxa"/>
          </w:tcPr>
          <w:p w14:paraId="38407BCF" w14:textId="77777777" w:rsidR="00FF287A" w:rsidRDefault="00000000">
            <w:r>
              <w:t>8</w:t>
            </w:r>
          </w:p>
        </w:tc>
        <w:tc>
          <w:tcPr>
            <w:tcW w:w="2160" w:type="dxa"/>
          </w:tcPr>
          <w:p w14:paraId="1CDA8B91" w14:textId="77777777" w:rsidR="00FF287A" w:rsidRDefault="00000000">
            <w:r>
              <w:t>Alle Besucher</w:t>
            </w:r>
          </w:p>
        </w:tc>
        <w:tc>
          <w:tcPr>
            <w:tcW w:w="2160" w:type="dxa"/>
          </w:tcPr>
          <w:p w14:paraId="07290B94" w14:textId="77777777" w:rsidR="00FF287A" w:rsidRDefault="00000000">
            <w:r>
              <w:t>Kontaktformular ausfüllen</w:t>
            </w:r>
          </w:p>
        </w:tc>
        <w:tc>
          <w:tcPr>
            <w:tcW w:w="2160" w:type="dxa"/>
          </w:tcPr>
          <w:p w14:paraId="4CADCE55" w14:textId="77777777" w:rsidR="00FF287A" w:rsidRDefault="00000000">
            <w:r>
              <w:t>MUSS</w:t>
            </w:r>
          </w:p>
        </w:tc>
      </w:tr>
      <w:tr w:rsidR="00FF287A" w14:paraId="5D1D5346" w14:textId="77777777">
        <w:tc>
          <w:tcPr>
            <w:tcW w:w="2160" w:type="dxa"/>
          </w:tcPr>
          <w:p w14:paraId="796C87AF" w14:textId="77777777" w:rsidR="00FF287A" w:rsidRDefault="00000000">
            <w:r>
              <w:t>9</w:t>
            </w:r>
          </w:p>
        </w:tc>
        <w:tc>
          <w:tcPr>
            <w:tcW w:w="2160" w:type="dxa"/>
          </w:tcPr>
          <w:p w14:paraId="539E2C59" w14:textId="77777777" w:rsidR="00FF287A" w:rsidRDefault="00000000">
            <w:r>
              <w:t>Alle Besucher</w:t>
            </w:r>
          </w:p>
        </w:tc>
        <w:tc>
          <w:tcPr>
            <w:tcW w:w="2160" w:type="dxa"/>
          </w:tcPr>
          <w:p w14:paraId="76184232" w14:textId="77777777" w:rsidR="00FF287A" w:rsidRDefault="00000000">
            <w:r>
              <w:t>Bildergalerie ansehen</w:t>
            </w:r>
          </w:p>
        </w:tc>
        <w:tc>
          <w:tcPr>
            <w:tcW w:w="2160" w:type="dxa"/>
          </w:tcPr>
          <w:p w14:paraId="1BB07FA3" w14:textId="77777777" w:rsidR="00FF287A" w:rsidRDefault="00000000">
            <w:r>
              <w:t>SOLL</w:t>
            </w:r>
          </w:p>
        </w:tc>
      </w:tr>
      <w:tr w:rsidR="00FF287A" w14:paraId="558DF868" w14:textId="77777777">
        <w:tc>
          <w:tcPr>
            <w:tcW w:w="2160" w:type="dxa"/>
          </w:tcPr>
          <w:p w14:paraId="49109413" w14:textId="77777777" w:rsidR="00FF287A" w:rsidRDefault="00000000">
            <w:r>
              <w:t>10</w:t>
            </w:r>
          </w:p>
        </w:tc>
        <w:tc>
          <w:tcPr>
            <w:tcW w:w="2160" w:type="dxa"/>
          </w:tcPr>
          <w:p w14:paraId="1C0D691B" w14:textId="77777777" w:rsidR="00FF287A" w:rsidRDefault="00000000">
            <w:r>
              <w:t>Alle Besucher</w:t>
            </w:r>
          </w:p>
        </w:tc>
        <w:tc>
          <w:tcPr>
            <w:tcW w:w="2160" w:type="dxa"/>
          </w:tcPr>
          <w:p w14:paraId="4986003B" w14:textId="77777777" w:rsidR="00FF287A" w:rsidRDefault="00000000">
            <w:r>
              <w:t>News oder Veranstaltungen lesen</w:t>
            </w:r>
          </w:p>
        </w:tc>
        <w:tc>
          <w:tcPr>
            <w:tcW w:w="2160" w:type="dxa"/>
          </w:tcPr>
          <w:p w14:paraId="34C3C5F4" w14:textId="77777777" w:rsidR="00FF287A" w:rsidRDefault="00000000">
            <w:r>
              <w:t>KANN</w:t>
            </w:r>
          </w:p>
        </w:tc>
      </w:tr>
    </w:tbl>
    <w:p w14:paraId="427F94A8" w14:textId="77777777" w:rsidR="00FF287A" w:rsidRDefault="00000000">
      <w:pPr>
        <w:pStyle w:val="berschrift1"/>
      </w:pPr>
      <w:r>
        <w:t>5. Funktionsübersicht nach MoSCoW</w:t>
      </w:r>
    </w:p>
    <w:tbl>
      <w:tblPr>
        <w:tblW w:w="0" w:type="auto"/>
        <w:tblLook w:val="04A0" w:firstRow="1" w:lastRow="0" w:firstColumn="1" w:lastColumn="0" w:noHBand="0" w:noVBand="1"/>
      </w:tblPr>
      <w:tblGrid>
        <w:gridCol w:w="2160"/>
        <w:gridCol w:w="2160"/>
        <w:gridCol w:w="2160"/>
        <w:gridCol w:w="2160"/>
      </w:tblGrid>
      <w:tr w:rsidR="00FF287A" w14:paraId="579E80AA" w14:textId="77777777">
        <w:tc>
          <w:tcPr>
            <w:tcW w:w="2160" w:type="dxa"/>
          </w:tcPr>
          <w:p w14:paraId="3376D9EF" w14:textId="77777777" w:rsidR="00FF287A" w:rsidRDefault="00000000">
            <w:r>
              <w:t>Nr.</w:t>
            </w:r>
          </w:p>
        </w:tc>
        <w:tc>
          <w:tcPr>
            <w:tcW w:w="2160" w:type="dxa"/>
          </w:tcPr>
          <w:p w14:paraId="719364B0" w14:textId="77777777" w:rsidR="00FF287A" w:rsidRDefault="00000000">
            <w:r>
              <w:t>Funktion / Feature</w:t>
            </w:r>
          </w:p>
        </w:tc>
        <w:tc>
          <w:tcPr>
            <w:tcW w:w="2160" w:type="dxa"/>
          </w:tcPr>
          <w:p w14:paraId="3E8A9CFD" w14:textId="77777777" w:rsidR="00FF287A" w:rsidRDefault="00000000">
            <w:r>
              <w:t>Beschreibung</w:t>
            </w:r>
          </w:p>
        </w:tc>
        <w:tc>
          <w:tcPr>
            <w:tcW w:w="2160" w:type="dxa"/>
          </w:tcPr>
          <w:p w14:paraId="66B562DC" w14:textId="77777777" w:rsidR="00FF287A" w:rsidRDefault="00000000">
            <w:r>
              <w:t>Priorität</w:t>
            </w:r>
          </w:p>
        </w:tc>
      </w:tr>
      <w:tr w:rsidR="00FF287A" w14:paraId="7B28B74C" w14:textId="77777777">
        <w:tc>
          <w:tcPr>
            <w:tcW w:w="2160" w:type="dxa"/>
          </w:tcPr>
          <w:p w14:paraId="76BAE56D" w14:textId="77777777" w:rsidR="00FF287A" w:rsidRDefault="00000000">
            <w:r>
              <w:t>1</w:t>
            </w:r>
          </w:p>
        </w:tc>
        <w:tc>
          <w:tcPr>
            <w:tcW w:w="2160" w:type="dxa"/>
          </w:tcPr>
          <w:p w14:paraId="7B008779" w14:textId="77777777" w:rsidR="00FF287A" w:rsidRDefault="00000000">
            <w:r>
              <w:t>Startseite</w:t>
            </w:r>
          </w:p>
        </w:tc>
        <w:tc>
          <w:tcPr>
            <w:tcW w:w="2160" w:type="dxa"/>
          </w:tcPr>
          <w:p w14:paraId="5E5A16FB" w14:textId="77777777" w:rsidR="00FF287A" w:rsidRDefault="00000000">
            <w:r>
              <w:t xml:space="preserve">Übersicht mit Highlights und </w:t>
            </w:r>
            <w:r>
              <w:lastRenderedPageBreak/>
              <w:t>Öffnungszeiten</w:t>
            </w:r>
          </w:p>
        </w:tc>
        <w:tc>
          <w:tcPr>
            <w:tcW w:w="2160" w:type="dxa"/>
          </w:tcPr>
          <w:p w14:paraId="413075EC" w14:textId="77777777" w:rsidR="00FF287A" w:rsidRDefault="00000000">
            <w:r>
              <w:lastRenderedPageBreak/>
              <w:t>MUSS</w:t>
            </w:r>
          </w:p>
        </w:tc>
      </w:tr>
      <w:tr w:rsidR="00FF287A" w14:paraId="4506A7E3" w14:textId="77777777">
        <w:tc>
          <w:tcPr>
            <w:tcW w:w="2160" w:type="dxa"/>
          </w:tcPr>
          <w:p w14:paraId="640CD345" w14:textId="77777777" w:rsidR="00FF287A" w:rsidRDefault="00000000">
            <w:r>
              <w:t>2</w:t>
            </w:r>
          </w:p>
        </w:tc>
        <w:tc>
          <w:tcPr>
            <w:tcW w:w="2160" w:type="dxa"/>
          </w:tcPr>
          <w:p w14:paraId="5B11F739" w14:textId="77777777" w:rsidR="00FF287A" w:rsidRDefault="00000000">
            <w:r>
              <w:t>Öffnungszeiten</w:t>
            </w:r>
          </w:p>
        </w:tc>
        <w:tc>
          <w:tcPr>
            <w:tcW w:w="2160" w:type="dxa"/>
          </w:tcPr>
          <w:p w14:paraId="5B463AE5" w14:textId="77777777" w:rsidR="00FF287A" w:rsidRDefault="00000000">
            <w:r>
              <w:t>Aktuelle Öffnungszeiten anzeigen</w:t>
            </w:r>
          </w:p>
        </w:tc>
        <w:tc>
          <w:tcPr>
            <w:tcW w:w="2160" w:type="dxa"/>
          </w:tcPr>
          <w:p w14:paraId="304E4054" w14:textId="77777777" w:rsidR="00FF287A" w:rsidRDefault="00000000">
            <w:r>
              <w:t>MUSS</w:t>
            </w:r>
          </w:p>
        </w:tc>
      </w:tr>
      <w:tr w:rsidR="00FF287A" w14:paraId="31C684D3" w14:textId="77777777">
        <w:tc>
          <w:tcPr>
            <w:tcW w:w="2160" w:type="dxa"/>
          </w:tcPr>
          <w:p w14:paraId="2B639359" w14:textId="77777777" w:rsidR="00FF287A" w:rsidRDefault="00000000">
            <w:r>
              <w:t>3</w:t>
            </w:r>
          </w:p>
        </w:tc>
        <w:tc>
          <w:tcPr>
            <w:tcW w:w="2160" w:type="dxa"/>
          </w:tcPr>
          <w:p w14:paraId="261875AE" w14:textId="77777777" w:rsidR="00FF287A" w:rsidRDefault="00000000">
            <w:r>
              <w:t>Eintrittspreise</w:t>
            </w:r>
          </w:p>
        </w:tc>
        <w:tc>
          <w:tcPr>
            <w:tcW w:w="2160" w:type="dxa"/>
          </w:tcPr>
          <w:p w14:paraId="13675E78" w14:textId="77777777" w:rsidR="00FF287A" w:rsidRDefault="00000000">
            <w:r>
              <w:t>Preisliste für verschiedene Besuchergruppen</w:t>
            </w:r>
          </w:p>
        </w:tc>
        <w:tc>
          <w:tcPr>
            <w:tcW w:w="2160" w:type="dxa"/>
          </w:tcPr>
          <w:p w14:paraId="7F9FD54A" w14:textId="77777777" w:rsidR="00FF287A" w:rsidRDefault="00000000">
            <w:r>
              <w:t>MUSS</w:t>
            </w:r>
          </w:p>
        </w:tc>
      </w:tr>
      <w:tr w:rsidR="00FF287A" w14:paraId="01C68EFD" w14:textId="77777777">
        <w:tc>
          <w:tcPr>
            <w:tcW w:w="2160" w:type="dxa"/>
          </w:tcPr>
          <w:p w14:paraId="27E25FC1" w14:textId="77777777" w:rsidR="00FF287A" w:rsidRDefault="00000000">
            <w:r>
              <w:t>4</w:t>
            </w:r>
          </w:p>
        </w:tc>
        <w:tc>
          <w:tcPr>
            <w:tcW w:w="2160" w:type="dxa"/>
          </w:tcPr>
          <w:p w14:paraId="3280456F" w14:textId="77777777" w:rsidR="00FF287A" w:rsidRDefault="00000000">
            <w:r>
              <w:t>Imbiss &amp; Speisekarte</w:t>
            </w:r>
          </w:p>
        </w:tc>
        <w:tc>
          <w:tcPr>
            <w:tcW w:w="2160" w:type="dxa"/>
          </w:tcPr>
          <w:p w14:paraId="7DF47063" w14:textId="77777777" w:rsidR="00FF287A" w:rsidRDefault="00000000">
            <w:r>
              <w:t>Informationen zu Speisen und Getränken</w:t>
            </w:r>
          </w:p>
        </w:tc>
        <w:tc>
          <w:tcPr>
            <w:tcW w:w="2160" w:type="dxa"/>
          </w:tcPr>
          <w:p w14:paraId="25888798" w14:textId="77777777" w:rsidR="00FF287A" w:rsidRDefault="00000000">
            <w:r>
              <w:t>SOLL</w:t>
            </w:r>
          </w:p>
        </w:tc>
      </w:tr>
      <w:tr w:rsidR="00FF287A" w14:paraId="2D4CB780" w14:textId="77777777">
        <w:tc>
          <w:tcPr>
            <w:tcW w:w="2160" w:type="dxa"/>
          </w:tcPr>
          <w:p w14:paraId="39683F4D" w14:textId="77777777" w:rsidR="00FF287A" w:rsidRDefault="00000000">
            <w:r>
              <w:t>5</w:t>
            </w:r>
          </w:p>
        </w:tc>
        <w:tc>
          <w:tcPr>
            <w:tcW w:w="2160" w:type="dxa"/>
          </w:tcPr>
          <w:p w14:paraId="6F513A13" w14:textId="77777777" w:rsidR="00FF287A" w:rsidRDefault="00000000">
            <w:r>
              <w:t>Kurse / Angebote</w:t>
            </w:r>
          </w:p>
        </w:tc>
        <w:tc>
          <w:tcPr>
            <w:tcW w:w="2160" w:type="dxa"/>
          </w:tcPr>
          <w:p w14:paraId="1A2DD83A" w14:textId="77777777" w:rsidR="00FF287A" w:rsidRDefault="00000000">
            <w:r>
              <w:t>Aqua-Fitness, Schwimmkurse</w:t>
            </w:r>
          </w:p>
        </w:tc>
        <w:tc>
          <w:tcPr>
            <w:tcW w:w="2160" w:type="dxa"/>
          </w:tcPr>
          <w:p w14:paraId="6BCCDD25" w14:textId="77777777" w:rsidR="00FF287A" w:rsidRDefault="00000000">
            <w:r>
              <w:t>MUSS</w:t>
            </w:r>
          </w:p>
        </w:tc>
      </w:tr>
      <w:tr w:rsidR="00FF287A" w14:paraId="0D39B58C" w14:textId="77777777">
        <w:tc>
          <w:tcPr>
            <w:tcW w:w="2160" w:type="dxa"/>
          </w:tcPr>
          <w:p w14:paraId="73286211" w14:textId="77777777" w:rsidR="00FF287A" w:rsidRDefault="00000000">
            <w:r>
              <w:t>6</w:t>
            </w:r>
          </w:p>
        </w:tc>
        <w:tc>
          <w:tcPr>
            <w:tcW w:w="2160" w:type="dxa"/>
          </w:tcPr>
          <w:p w14:paraId="6F472BB2" w14:textId="77777777" w:rsidR="00FF287A" w:rsidRDefault="00000000">
            <w:r>
              <w:t>Attraktionen</w:t>
            </w:r>
          </w:p>
        </w:tc>
        <w:tc>
          <w:tcPr>
            <w:tcW w:w="2160" w:type="dxa"/>
          </w:tcPr>
          <w:p w14:paraId="18643FE1" w14:textId="77777777" w:rsidR="00FF287A" w:rsidRDefault="00000000">
            <w:r>
              <w:t>Rutschen, Sprungturm, Kinderbereich</w:t>
            </w:r>
          </w:p>
        </w:tc>
        <w:tc>
          <w:tcPr>
            <w:tcW w:w="2160" w:type="dxa"/>
          </w:tcPr>
          <w:p w14:paraId="58F36A16" w14:textId="77777777" w:rsidR="00FF287A" w:rsidRDefault="00000000">
            <w:r>
              <w:t>MUSS</w:t>
            </w:r>
          </w:p>
        </w:tc>
      </w:tr>
      <w:tr w:rsidR="00FF287A" w14:paraId="5BDF74F2" w14:textId="77777777">
        <w:tc>
          <w:tcPr>
            <w:tcW w:w="2160" w:type="dxa"/>
          </w:tcPr>
          <w:p w14:paraId="79F67062" w14:textId="77777777" w:rsidR="00FF287A" w:rsidRDefault="00000000">
            <w:r>
              <w:t>7</w:t>
            </w:r>
          </w:p>
        </w:tc>
        <w:tc>
          <w:tcPr>
            <w:tcW w:w="2160" w:type="dxa"/>
          </w:tcPr>
          <w:p w14:paraId="7E42461A" w14:textId="77777777" w:rsidR="00FF287A" w:rsidRDefault="00000000">
            <w:r>
              <w:t>Kontaktseite</w:t>
            </w:r>
          </w:p>
        </w:tc>
        <w:tc>
          <w:tcPr>
            <w:tcW w:w="2160" w:type="dxa"/>
          </w:tcPr>
          <w:p w14:paraId="4F883FDE" w14:textId="77777777" w:rsidR="00FF287A" w:rsidRDefault="00000000">
            <w:r>
              <w:t>Formular, Telefon, Adresse</w:t>
            </w:r>
          </w:p>
        </w:tc>
        <w:tc>
          <w:tcPr>
            <w:tcW w:w="2160" w:type="dxa"/>
          </w:tcPr>
          <w:p w14:paraId="3906FB32" w14:textId="77777777" w:rsidR="00FF287A" w:rsidRDefault="00000000">
            <w:r>
              <w:t>MUSS</w:t>
            </w:r>
          </w:p>
        </w:tc>
      </w:tr>
      <w:tr w:rsidR="00FF287A" w14:paraId="6DDC906C" w14:textId="77777777">
        <w:tc>
          <w:tcPr>
            <w:tcW w:w="2160" w:type="dxa"/>
          </w:tcPr>
          <w:p w14:paraId="26964234" w14:textId="77777777" w:rsidR="00FF287A" w:rsidRDefault="00000000">
            <w:r>
              <w:t>8</w:t>
            </w:r>
          </w:p>
        </w:tc>
        <w:tc>
          <w:tcPr>
            <w:tcW w:w="2160" w:type="dxa"/>
          </w:tcPr>
          <w:p w14:paraId="6D769A02" w14:textId="77777777" w:rsidR="00FF287A" w:rsidRDefault="00000000">
            <w:r>
              <w:t>Anfahrt</w:t>
            </w:r>
          </w:p>
        </w:tc>
        <w:tc>
          <w:tcPr>
            <w:tcW w:w="2160" w:type="dxa"/>
          </w:tcPr>
          <w:p w14:paraId="79FF25C0" w14:textId="77777777" w:rsidR="00FF287A" w:rsidRDefault="00000000">
            <w:r>
              <w:t>Google Maps und Beschreibung</w:t>
            </w:r>
          </w:p>
        </w:tc>
        <w:tc>
          <w:tcPr>
            <w:tcW w:w="2160" w:type="dxa"/>
          </w:tcPr>
          <w:p w14:paraId="4C582DA9" w14:textId="77777777" w:rsidR="00FF287A" w:rsidRDefault="00000000">
            <w:r>
              <w:t>SOLL</w:t>
            </w:r>
          </w:p>
        </w:tc>
      </w:tr>
      <w:tr w:rsidR="00FF287A" w14:paraId="7ACC764E" w14:textId="77777777">
        <w:tc>
          <w:tcPr>
            <w:tcW w:w="2160" w:type="dxa"/>
          </w:tcPr>
          <w:p w14:paraId="419D6BE1" w14:textId="77777777" w:rsidR="00FF287A" w:rsidRDefault="00000000">
            <w:r>
              <w:t>9</w:t>
            </w:r>
          </w:p>
        </w:tc>
        <w:tc>
          <w:tcPr>
            <w:tcW w:w="2160" w:type="dxa"/>
          </w:tcPr>
          <w:p w14:paraId="4F407F43" w14:textId="77777777" w:rsidR="00FF287A" w:rsidRDefault="00000000">
            <w:r>
              <w:t>Bildergalerie</w:t>
            </w:r>
          </w:p>
        </w:tc>
        <w:tc>
          <w:tcPr>
            <w:tcW w:w="2160" w:type="dxa"/>
          </w:tcPr>
          <w:p w14:paraId="785F1616" w14:textId="77777777" w:rsidR="00FF287A" w:rsidRDefault="00000000">
            <w:r>
              <w:t>Fotos des Bades</w:t>
            </w:r>
          </w:p>
        </w:tc>
        <w:tc>
          <w:tcPr>
            <w:tcW w:w="2160" w:type="dxa"/>
          </w:tcPr>
          <w:p w14:paraId="72DF47A5" w14:textId="77777777" w:rsidR="00FF287A" w:rsidRDefault="00000000">
            <w:r>
              <w:t>SOLL</w:t>
            </w:r>
          </w:p>
        </w:tc>
      </w:tr>
      <w:tr w:rsidR="00FF287A" w14:paraId="2D75CC5B" w14:textId="77777777">
        <w:tc>
          <w:tcPr>
            <w:tcW w:w="2160" w:type="dxa"/>
          </w:tcPr>
          <w:p w14:paraId="10E387CC" w14:textId="77777777" w:rsidR="00FF287A" w:rsidRDefault="00000000">
            <w:r>
              <w:t>10</w:t>
            </w:r>
          </w:p>
        </w:tc>
        <w:tc>
          <w:tcPr>
            <w:tcW w:w="2160" w:type="dxa"/>
          </w:tcPr>
          <w:p w14:paraId="03DD6186" w14:textId="77777777" w:rsidR="00FF287A" w:rsidRDefault="00000000">
            <w:r>
              <w:t>News / Events</w:t>
            </w:r>
          </w:p>
        </w:tc>
        <w:tc>
          <w:tcPr>
            <w:tcW w:w="2160" w:type="dxa"/>
          </w:tcPr>
          <w:p w14:paraId="5EF2FEEF" w14:textId="77777777" w:rsidR="00FF287A" w:rsidRDefault="00000000">
            <w:r>
              <w:t>Informationen über Veranstaltungen</w:t>
            </w:r>
          </w:p>
        </w:tc>
        <w:tc>
          <w:tcPr>
            <w:tcW w:w="2160" w:type="dxa"/>
          </w:tcPr>
          <w:p w14:paraId="2B2B0BF0" w14:textId="77777777" w:rsidR="00FF287A" w:rsidRDefault="00000000">
            <w:r>
              <w:t>KANN</w:t>
            </w:r>
          </w:p>
        </w:tc>
      </w:tr>
      <w:tr w:rsidR="00FF287A" w14:paraId="4861E138" w14:textId="77777777">
        <w:tc>
          <w:tcPr>
            <w:tcW w:w="2160" w:type="dxa"/>
          </w:tcPr>
          <w:p w14:paraId="1B2D948E" w14:textId="77777777" w:rsidR="00FF287A" w:rsidRDefault="00000000">
            <w:r>
              <w:t>11</w:t>
            </w:r>
          </w:p>
        </w:tc>
        <w:tc>
          <w:tcPr>
            <w:tcW w:w="2160" w:type="dxa"/>
          </w:tcPr>
          <w:p w14:paraId="3EA8C8BA" w14:textId="77777777" w:rsidR="00FF287A" w:rsidRDefault="00000000">
            <w:r>
              <w:t>Responsives Design</w:t>
            </w:r>
          </w:p>
        </w:tc>
        <w:tc>
          <w:tcPr>
            <w:tcW w:w="2160" w:type="dxa"/>
          </w:tcPr>
          <w:p w14:paraId="6C2969CD" w14:textId="77777777" w:rsidR="00FF287A" w:rsidRDefault="00000000">
            <w:r>
              <w:t>Optimierung für Mobilgeräte</w:t>
            </w:r>
          </w:p>
        </w:tc>
        <w:tc>
          <w:tcPr>
            <w:tcW w:w="2160" w:type="dxa"/>
          </w:tcPr>
          <w:p w14:paraId="0BCCBC56" w14:textId="77777777" w:rsidR="00FF287A" w:rsidRDefault="00000000">
            <w:r>
              <w:t>MUSS</w:t>
            </w:r>
          </w:p>
        </w:tc>
      </w:tr>
      <w:tr w:rsidR="00FF287A" w14:paraId="59D3291C" w14:textId="77777777">
        <w:tc>
          <w:tcPr>
            <w:tcW w:w="2160" w:type="dxa"/>
          </w:tcPr>
          <w:p w14:paraId="6E0A011A" w14:textId="77777777" w:rsidR="00FF287A" w:rsidRDefault="00000000">
            <w:r>
              <w:t>12</w:t>
            </w:r>
          </w:p>
        </w:tc>
        <w:tc>
          <w:tcPr>
            <w:tcW w:w="2160" w:type="dxa"/>
          </w:tcPr>
          <w:p w14:paraId="10D92188" w14:textId="77777777" w:rsidR="00FF287A" w:rsidRDefault="00000000">
            <w:r>
              <w:t>Barrierefreiheit</w:t>
            </w:r>
          </w:p>
        </w:tc>
        <w:tc>
          <w:tcPr>
            <w:tcW w:w="2160" w:type="dxa"/>
          </w:tcPr>
          <w:p w14:paraId="74E82536" w14:textId="77777777" w:rsidR="00FF287A" w:rsidRDefault="00000000">
            <w:r>
              <w:t>Alt-Texte, Kontraste</w:t>
            </w:r>
          </w:p>
        </w:tc>
        <w:tc>
          <w:tcPr>
            <w:tcW w:w="2160" w:type="dxa"/>
          </w:tcPr>
          <w:p w14:paraId="08E87B69" w14:textId="77777777" w:rsidR="00FF287A" w:rsidRDefault="00000000">
            <w:r>
              <w:t>MUSS</w:t>
            </w:r>
          </w:p>
        </w:tc>
      </w:tr>
      <w:tr w:rsidR="00FF287A" w14:paraId="574AA91B" w14:textId="77777777">
        <w:tc>
          <w:tcPr>
            <w:tcW w:w="2160" w:type="dxa"/>
          </w:tcPr>
          <w:p w14:paraId="14DCF955" w14:textId="77777777" w:rsidR="00FF287A" w:rsidRDefault="00000000">
            <w:r>
              <w:t>13</w:t>
            </w:r>
          </w:p>
        </w:tc>
        <w:tc>
          <w:tcPr>
            <w:tcW w:w="2160" w:type="dxa"/>
          </w:tcPr>
          <w:p w14:paraId="7C55E367" w14:textId="77777777" w:rsidR="00FF287A" w:rsidRDefault="00000000">
            <w:r>
              <w:t>Mehrsprachigkeit</w:t>
            </w:r>
          </w:p>
        </w:tc>
        <w:tc>
          <w:tcPr>
            <w:tcW w:w="2160" w:type="dxa"/>
          </w:tcPr>
          <w:p w14:paraId="0601E919" w14:textId="77777777" w:rsidR="00FF287A" w:rsidRDefault="00000000">
            <w:r>
              <w:t>Deutsch/Englisch</w:t>
            </w:r>
          </w:p>
        </w:tc>
        <w:tc>
          <w:tcPr>
            <w:tcW w:w="2160" w:type="dxa"/>
          </w:tcPr>
          <w:p w14:paraId="12580F2B" w14:textId="77777777" w:rsidR="00FF287A" w:rsidRDefault="00000000">
            <w:r>
              <w:t>KANN</w:t>
            </w:r>
          </w:p>
        </w:tc>
      </w:tr>
      <w:tr w:rsidR="00FF287A" w14:paraId="61C873E9" w14:textId="77777777">
        <w:tc>
          <w:tcPr>
            <w:tcW w:w="2160" w:type="dxa"/>
          </w:tcPr>
          <w:p w14:paraId="66464B65" w14:textId="77777777" w:rsidR="00FF287A" w:rsidRDefault="00000000">
            <w:r>
              <w:t>14</w:t>
            </w:r>
          </w:p>
        </w:tc>
        <w:tc>
          <w:tcPr>
            <w:tcW w:w="2160" w:type="dxa"/>
          </w:tcPr>
          <w:p w14:paraId="31C752AF" w14:textId="77777777" w:rsidR="00FF287A" w:rsidRDefault="00000000">
            <w:r>
              <w:t>Online-Kursbuchung</w:t>
            </w:r>
          </w:p>
        </w:tc>
        <w:tc>
          <w:tcPr>
            <w:tcW w:w="2160" w:type="dxa"/>
          </w:tcPr>
          <w:p w14:paraId="46BBDA1E" w14:textId="77777777" w:rsidR="00FF287A" w:rsidRDefault="00000000">
            <w:r>
              <w:t>Kursanmeldung per Formular</w:t>
            </w:r>
          </w:p>
        </w:tc>
        <w:tc>
          <w:tcPr>
            <w:tcW w:w="2160" w:type="dxa"/>
          </w:tcPr>
          <w:p w14:paraId="2FAB82DF" w14:textId="77777777" w:rsidR="00FF287A" w:rsidRDefault="00000000">
            <w:r>
              <w:t>KANN</w:t>
            </w:r>
          </w:p>
        </w:tc>
      </w:tr>
      <w:tr w:rsidR="00FF287A" w14:paraId="68FB547C" w14:textId="77777777">
        <w:tc>
          <w:tcPr>
            <w:tcW w:w="2160" w:type="dxa"/>
          </w:tcPr>
          <w:p w14:paraId="621395BF" w14:textId="77777777" w:rsidR="00FF287A" w:rsidRDefault="00000000">
            <w:r>
              <w:t>15</w:t>
            </w:r>
          </w:p>
        </w:tc>
        <w:tc>
          <w:tcPr>
            <w:tcW w:w="2160" w:type="dxa"/>
          </w:tcPr>
          <w:p w14:paraId="2464B401" w14:textId="77777777" w:rsidR="00FF287A" w:rsidRDefault="00000000">
            <w:r>
              <w:t>Downloads</w:t>
            </w:r>
          </w:p>
        </w:tc>
        <w:tc>
          <w:tcPr>
            <w:tcW w:w="2160" w:type="dxa"/>
          </w:tcPr>
          <w:p w14:paraId="465A4841" w14:textId="77777777" w:rsidR="00FF287A" w:rsidRDefault="00000000">
            <w:r>
              <w:t>PDFs mit Preislisten, Hygieneregeln</w:t>
            </w:r>
          </w:p>
        </w:tc>
        <w:tc>
          <w:tcPr>
            <w:tcW w:w="2160" w:type="dxa"/>
          </w:tcPr>
          <w:p w14:paraId="1092C0CE" w14:textId="77777777" w:rsidR="00FF287A" w:rsidRDefault="00000000">
            <w:r>
              <w:t>SOLL</w:t>
            </w:r>
          </w:p>
        </w:tc>
      </w:tr>
    </w:tbl>
    <w:p w14:paraId="0CE4F4FD" w14:textId="77777777" w:rsidR="00FF287A" w:rsidRDefault="00000000">
      <w:pPr>
        <w:pStyle w:val="berschrift1"/>
      </w:pPr>
      <w:r>
        <w:lastRenderedPageBreak/>
        <w:t>6. Sitemap (Entwurf)</w:t>
      </w:r>
    </w:p>
    <w:p w14:paraId="46973C84" w14:textId="77777777" w:rsidR="00FF287A" w:rsidRDefault="00000000">
      <w:r>
        <w:t xml:space="preserve">Hier wird in Schritt 1.4 eine Sitemap erstellt, die die </w:t>
      </w:r>
      <w:proofErr w:type="spellStart"/>
      <w:r>
        <w:t>Navigationsstruktur</w:t>
      </w:r>
      <w:proofErr w:type="spellEnd"/>
      <w:r>
        <w:t xml:space="preserve"> der Website </w:t>
      </w:r>
      <w:proofErr w:type="spellStart"/>
      <w:r>
        <w:t>zeigt</w:t>
      </w:r>
      <w:proofErr w:type="spellEnd"/>
      <w:r>
        <w:t>.</w:t>
      </w:r>
    </w:p>
    <w:p w14:paraId="09580302" w14:textId="77777777" w:rsidR="00816911" w:rsidRDefault="00816911"/>
    <w:p w14:paraId="67A973E2" w14:textId="3839B336" w:rsidR="00816911" w:rsidRDefault="00816911">
      <w:r>
        <w:rPr>
          <w:noProof/>
        </w:rPr>
        <w:drawing>
          <wp:inline distT="0" distB="0" distL="0" distR="0" wp14:anchorId="189CEE6B" wp14:editId="61BC5B39">
            <wp:extent cx="5486400" cy="3228340"/>
            <wp:effectExtent l="95250" t="76200" r="95250" b="1000760"/>
            <wp:docPr id="1476653380" name="Grafik 2" descr="Ein Bild, das Text, Reihe, paralle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53380" name="Grafik 2" descr="Ein Bild, das Text, Reihe, parallel, Schrift enthält.&#10;&#10;KI-generierte Inhalte können fehlerhaft sein."/>
                    <pic:cNvPicPr/>
                  </pic:nvPicPr>
                  <pic:blipFill>
                    <a:blip r:embed="rId6"/>
                    <a:stretch>
                      <a:fillRect/>
                    </a:stretch>
                  </pic:blipFill>
                  <pic:spPr>
                    <a:xfrm>
                      <a:off x="0" y="0"/>
                      <a:ext cx="5486400" cy="322834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sectPr w:rsidR="008169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6194476">
    <w:abstractNumId w:val="8"/>
  </w:num>
  <w:num w:numId="2" w16cid:durableId="1888028342">
    <w:abstractNumId w:val="6"/>
  </w:num>
  <w:num w:numId="3" w16cid:durableId="1321617455">
    <w:abstractNumId w:val="5"/>
  </w:num>
  <w:num w:numId="4" w16cid:durableId="89472694">
    <w:abstractNumId w:val="4"/>
  </w:num>
  <w:num w:numId="5" w16cid:durableId="1902136144">
    <w:abstractNumId w:val="7"/>
  </w:num>
  <w:num w:numId="6" w16cid:durableId="688337045">
    <w:abstractNumId w:val="3"/>
  </w:num>
  <w:num w:numId="7" w16cid:durableId="1808358295">
    <w:abstractNumId w:val="2"/>
  </w:num>
  <w:num w:numId="8" w16cid:durableId="298464730">
    <w:abstractNumId w:val="1"/>
  </w:num>
  <w:num w:numId="9" w16cid:durableId="6641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6911"/>
    <w:rsid w:val="00AA1D8D"/>
    <w:rsid w:val="00B47730"/>
    <w:rsid w:val="00CB0664"/>
    <w:rsid w:val="00D84999"/>
    <w:rsid w:val="00FC693F"/>
    <w:rsid w:val="00FF2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F7D5B"/>
  <w14:defaultImageDpi w14:val="300"/>
  <w15:docId w15:val="{3BAC4A78-3456-48BF-8C19-851F469C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482</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Dennis Schott</cp:lastModifiedBy>
  <cp:revision>2</cp:revision>
  <dcterms:created xsi:type="dcterms:W3CDTF">2013-12-23T23:15:00Z</dcterms:created>
  <dcterms:modified xsi:type="dcterms:W3CDTF">2025-10-06T14:53:00Z</dcterms:modified>
  <cp:category/>
</cp:coreProperties>
</file>